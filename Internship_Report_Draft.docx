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SUMMER INTERNSHIP PROJECT REPORT</w:t>
      </w:r>
    </w:p>
    <w:p>
      <w:pPr>
        <w:pStyle w:val="Heading1"/>
      </w:pPr>
      <w:r>
        <w:t>STUDENT MANAGEMENT SYSTEM USING C++</w:t>
      </w:r>
    </w:p>
    <w:p>
      <w:r>
        <w:t>Submitted by: Sachin Bajiya</w:t>
      </w:r>
    </w:p>
    <w:p>
      <w:r>
        <w:t>College: Jaipur Engineering College and Research Centre, Jaipur</w:t>
      </w:r>
    </w:p>
    <w:p>
      <w:r>
        <w:t>Branch: Information Technology</w:t>
      </w:r>
    </w:p>
    <w:p>
      <w:r>
        <w:t>Year/Semester: Second Year / Third Semester</w:t>
      </w:r>
    </w:p>
    <w:p>
      <w:r>
        <w:t>Internship organization: InternPe</w:t>
      </w:r>
    </w:p>
    <w:p>
      <w:r>
        <w:t>Project type: Console-based C++ application</w:t>
      </w:r>
    </w:p>
    <w:p>
      <w:pPr>
        <w:pStyle w:val="Quote"/>
      </w:pPr>
      <w:r>
        <w:t>Before submission, add your official internship dates, faculty/mentor details, college logo,</w:t>
      </w:r>
    </w:p>
    <w:p>
      <w:pPr>
        <w:pStyle w:val="Quote"/>
      </w:pPr>
      <w:r>
        <w:t>certificate, acknowledgement, and any required institute formatting. Only claim activities</w:t>
      </w:r>
    </w:p>
    <w:p>
      <w:pPr>
        <w:pStyle w:val="Quote"/>
      </w:pPr>
      <w:r>
        <w:t>and internship work that you actually completed or can verify.</w:t>
      </w:r>
    </w:p>
    <w:p>
      <w:r>
        <w:t>---</w:t>
      </w:r>
    </w:p>
    <w:p>
      <w:pPr>
        <w:pStyle w:val="Heading1"/>
      </w:pPr>
      <w:r>
        <w:t>1. Abstract</w:t>
      </w:r>
    </w:p>
    <w:p>
      <w:r>
        <w:t>The Student Management System is a console-based application developed in C++. It helps a user</w:t>
      </w:r>
    </w:p>
    <w:p>
      <w:r>
        <w:t>maintain basic student records using a menu-driven interface. The application supports adding,</w:t>
      </w:r>
    </w:p>
    <w:p>
      <w:r>
        <w:t>displaying, searching, updating, and deleting student information. It also calculates a grade</w:t>
      </w:r>
    </w:p>
    <w:p>
      <w:r>
        <w:t>from marks and displays a summary of student results. File handling is used to preserve records</w:t>
      </w:r>
    </w:p>
    <w:p>
      <w:r>
        <w:t>between program runs. The project demonstrates fundamental programming concepts such as</w:t>
      </w:r>
    </w:p>
    <w:p>
      <w:r>
        <w:t>structures, functions, loops, conditional statements, vectors, searching, and file input/output.</w:t>
      </w:r>
    </w:p>
    <w:p>
      <w:pPr>
        <w:pStyle w:val="Heading1"/>
      </w:pPr>
      <w:r>
        <w:t>2. Introduction</w:t>
      </w:r>
    </w:p>
    <w:p>
      <w:r>
        <w:t>Student information is often maintained in registers or separate files. A small computer-based</w:t>
      </w:r>
    </w:p>
    <w:p>
      <w:r>
        <w:t>system can make basic record operations more organized. This project provides a simple educational</w:t>
      </w:r>
    </w:p>
    <w:p>
      <w:r>
        <w:t>example of how C++ can be used to manage records in a console environment. It is designed for</w:t>
      </w:r>
    </w:p>
    <w:p>
      <w:r>
        <w:t>learning and demonstration rather than as a production-ready institutional database.</w:t>
      </w:r>
    </w:p>
    <w:p>
      <w:pPr>
        <w:pStyle w:val="Heading1"/>
      </w:pPr>
      <w:r>
        <w:t>3. Problem Statement</w:t>
      </w:r>
    </w:p>
    <w:p>
      <w:r>
        <w:t>Manual handling of student records can make it time-consuming to locate, correct, and summarize</w:t>
      </w:r>
    </w:p>
    <w:p>
      <w:r>
        <w:t>information. The objective is to build a simple program that provides common record-management</w:t>
      </w:r>
    </w:p>
    <w:p>
      <w:r>
        <w:t>operations through one menu and saves the records locally.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Build a menu-driven application using C++.</w:t>
      </w:r>
    </w:p>
    <w:p>
      <w:pPr>
        <w:pStyle w:val="ListBullet"/>
      </w:pPr>
      <w:r>
        <w:t>Store student roll number, name, course/branch, and marks.</w:t>
      </w:r>
    </w:p>
    <w:p>
      <w:pPr>
        <w:pStyle w:val="ListBullet"/>
      </w:pPr>
      <w:r>
        <w:t>Add, display, search, update, and delete student records.</w:t>
      </w:r>
    </w:p>
    <w:p>
      <w:pPr>
        <w:pStyle w:val="ListBullet"/>
      </w:pPr>
      <w:r>
        <w:t>Calculate grades and a basic result summary.</w:t>
      </w:r>
    </w:p>
    <w:p>
      <w:pPr>
        <w:pStyle w:val="ListBullet"/>
      </w:pPr>
      <w:r>
        <w:t>Use file handling to save and reload records.</w:t>
      </w:r>
    </w:p>
    <w:p>
      <w:pPr>
        <w:pStyle w:val="ListBullet"/>
      </w:pPr>
      <w:r>
        <w:t>Practice modular programming, input validation, and testing.</w:t>
      </w:r>
    </w:p>
    <w:p>
      <w:pPr>
        <w:pStyle w:val="Heading1"/>
      </w:pPr>
      <w:r>
        <w:t>5. Scope</w:t>
      </w:r>
    </w:p>
    <w:p>
      <w:r>
        <w:t>The application is suitable for a classroom demonstration or a small sample dataset. It runs</w:t>
      </w:r>
    </w:p>
    <w:p>
      <w:r>
        <w:t>locally in a terminal and stores data in a text file. It does not include a graphical interface,</w:t>
      </w:r>
    </w:p>
    <w:p>
      <w:r>
        <w:t>multi-user access, database server, login system, or institutional integration.</w:t>
      </w:r>
    </w:p>
    <w:p>
      <w:pPr>
        <w:pStyle w:val="Heading1"/>
      </w:pPr>
      <w:r>
        <w:t>6. Tools and Technologies</w:t>
      </w:r>
    </w:p>
    <w:p>
      <w:pPr>
        <w:pStyle w:val="ListBullet"/>
      </w:pPr>
      <w:r>
        <w:t>Language: C++</w:t>
      </w:r>
    </w:p>
    <w:p>
      <w:pPr>
        <w:pStyle w:val="ListBullet"/>
      </w:pPr>
      <w:r>
        <w:t>Standard library: iostream, fstream, sstream, vector, string, iomanip, limits</w:t>
      </w:r>
    </w:p>
    <w:p>
      <w:pPr>
        <w:pStyle w:val="ListBullet"/>
      </w:pPr>
      <w:r>
        <w:t>Compiler: g++ or another C++17-compatible compiler</w:t>
      </w:r>
    </w:p>
    <w:p>
      <w:pPr>
        <w:pStyle w:val="ListBullet"/>
      </w:pPr>
      <w:r>
        <w:t>Interface: command-line / console</w:t>
      </w:r>
    </w:p>
    <w:p>
      <w:pPr>
        <w:pStyle w:val="ListBullet"/>
      </w:pPr>
      <w:r>
        <w:t>Storage: local text file (`students.txt`)</w:t>
      </w:r>
    </w:p>
    <w:p>
      <w:pPr>
        <w:pStyle w:val="Heading1"/>
      </w:pPr>
      <w:r>
        <w:t>7. System Requirements</w:t>
      </w:r>
    </w:p>
    <w:p>
      <w:r>
        <w:t>Hardware: A basic laptop or desktop capable of running a C++ compiler.</w:t>
      </w:r>
    </w:p>
    <w:p>
      <w:r>
        <w:t>Software: Windows, macOS, or Linux; a C++ compiler; and a text editor or IDE.</w:t>
      </w:r>
    </w:p>
    <w:p>
      <w:pPr>
        <w:pStyle w:val="Heading1"/>
      </w:pPr>
      <w:r>
        <w:t>8. Functional Requirements</w:t>
      </w:r>
    </w:p>
    <w:p>
      <w:pPr>
        <w:pStyle w:val="ListNumber"/>
      </w:pPr>
      <w:r>
        <w:t>Add a student with a unique positive roll number.</w:t>
      </w:r>
    </w:p>
    <w:p>
      <w:pPr>
        <w:pStyle w:val="ListNumber"/>
      </w:pPr>
      <w:r>
        <w:t>Display all saved student records.</w:t>
      </w:r>
    </w:p>
    <w:p>
      <w:pPr>
        <w:pStyle w:val="ListNumber"/>
      </w:pPr>
      <w:r>
        <w:t>Search a record by roll number.</w:t>
      </w:r>
    </w:p>
    <w:p>
      <w:pPr>
        <w:pStyle w:val="ListNumber"/>
      </w:pPr>
      <w:r>
        <w:t>Update a student's name, course, or marks.</w:t>
      </w:r>
    </w:p>
    <w:p>
      <w:pPr>
        <w:pStyle w:val="ListNumber"/>
      </w:pPr>
      <w:r>
        <w:t>Delete a record after confirmation.</w:t>
      </w:r>
    </w:p>
    <w:p>
      <w:pPr>
        <w:pStyle w:val="ListNumber"/>
      </w:pPr>
      <w:r>
        <w:t>Show total students, average marks, and pass/below-40 counts.</w:t>
      </w:r>
    </w:p>
    <w:p>
      <w:pPr>
        <w:pStyle w:val="ListNumber"/>
      </w:pPr>
      <w:r>
        <w:t>Load saved records at startup and save after changes.</w:t>
      </w:r>
    </w:p>
    <w:p>
      <w:pPr>
        <w:pStyle w:val="Heading1"/>
      </w:pPr>
      <w:r>
        <w:t>9. Design and Working</w:t>
      </w:r>
    </w:p>
    <w:p>
      <w:r>
        <w:t>The program starts by loading records from students.txt. It then displays a menu and reads the</w:t>
      </w:r>
    </w:p>
    <w:p>
      <w:r>
        <w:t>user's choice. A switch statement calls the relevant function. The student records are held in a</w:t>
      </w:r>
    </w:p>
    <w:p>
      <w:r>
        <w:t>vector while the application runs. Search operations compare roll numbers. Add, update, and delete</w:t>
      </w:r>
    </w:p>
    <w:p>
      <w:r>
        <w:t>operations save the updated vector to the text file. Selecting exit saves the data and closes the</w:t>
      </w:r>
    </w:p>
    <w:p>
      <w:r>
        <w:t>program.</w:t>
      </w:r>
    </w:p>
    <w:p>
      <w:pPr>
        <w:pStyle w:val="Heading2"/>
      </w:pPr>
      <w:r>
        <w:t>Main modules</w:t>
      </w:r>
    </w:p>
    <w:p>
      <w:pPr>
        <w:pStyle w:val="ListBullet"/>
      </w:pPr>
      <w:r>
        <w:t>`loadStudents()`: reads records from the local text file.</w:t>
      </w:r>
    </w:p>
    <w:p>
      <w:pPr>
        <w:pStyle w:val="ListBullet"/>
      </w:pPr>
      <w:r>
        <w:t>`saveStudents()`: writes the current records to the file.</w:t>
      </w:r>
    </w:p>
    <w:p>
      <w:pPr>
        <w:pStyle w:val="ListBullet"/>
      </w:pPr>
      <w:r>
        <w:t>`addStudent()`: validates and adds a record.</w:t>
      </w:r>
    </w:p>
    <w:p>
      <w:pPr>
        <w:pStyle w:val="ListBullet"/>
      </w:pPr>
      <w:r>
        <w:t>`displayStudents()`: displays all records.</w:t>
      </w:r>
    </w:p>
    <w:p>
      <w:pPr>
        <w:pStyle w:val="ListBullet"/>
      </w:pPr>
      <w:r>
        <w:t>`searchStudent()`: finds a record by roll number.</w:t>
      </w:r>
    </w:p>
    <w:p>
      <w:pPr>
        <w:pStyle w:val="ListBullet"/>
      </w:pPr>
      <w:r>
        <w:t>`updateStudent()`: modifies an existing record.</w:t>
      </w:r>
    </w:p>
    <w:p>
      <w:pPr>
        <w:pStyle w:val="ListBullet"/>
      </w:pPr>
      <w:r>
        <w:t>`deleteStudent()`: removes a record after confirmation.</w:t>
      </w:r>
    </w:p>
    <w:p>
      <w:pPr>
        <w:pStyle w:val="ListBullet"/>
      </w:pPr>
      <w:r>
        <w:t>`showSummary()`: calculates totals, average, and result counts.</w:t>
      </w:r>
    </w:p>
    <w:p>
      <w:pPr>
        <w:pStyle w:val="ListBullet"/>
      </w:pPr>
      <w:r>
        <w:t>`gradeFor()`: maps marks to a sample grade.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Load previously saved student records.</w:t>
      </w:r>
    </w:p>
    <w:p>
      <w:pPr>
        <w:pStyle w:val="ListNumber"/>
      </w:pPr>
      <w:r>
        <w:t>Display the main menu.</w:t>
      </w:r>
    </w:p>
    <w:p>
      <w:pPr>
        <w:pStyle w:val="ListNumber"/>
      </w:pPr>
      <w:r>
        <w:t>Read the user's choice.</w:t>
      </w:r>
    </w:p>
    <w:p>
      <w:pPr>
        <w:pStyle w:val="ListNumber"/>
      </w:pPr>
      <w:r>
        <w:t>Execute the selected operation.</w:t>
      </w:r>
    </w:p>
    <w:p>
      <w:pPr>
        <w:pStyle w:val="ListNumber"/>
      </w:pPr>
      <w:r>
        <w:t>Save changes when applicable.</w:t>
      </w:r>
    </w:p>
    <w:p>
      <w:pPr>
        <w:pStyle w:val="ListNumber"/>
      </w:pPr>
      <w:r>
        <w:t>Repeat until the user chooses exit.</w:t>
      </w:r>
    </w:p>
    <w:p>
      <w:pPr>
        <w:pStyle w:val="ListNumber"/>
      </w:pPr>
      <w:r>
        <w:t>Save records and terminate.</w:t>
      </w:r>
    </w:p>
    <w:p>
      <w:pPr>
        <w:pStyle w:val="Heading1"/>
      </w:pPr>
      <w:r>
        <w:t>10. Data Structure and File Format</w:t>
      </w:r>
    </w:p>
    <w:p>
      <w:r>
        <w:t>A Student structure contains roll number, name, course, and marks. A vector stores the current</w:t>
      </w:r>
    </w:p>
    <w:p>
      <w:r>
        <w:t>set of students. Each line in students.txt follows this pattern:</w:t>
      </w:r>
    </w:p>
    <w:p>
      <w:r>
        <w:t>rollNumber|name|course|marks</w:t>
      </w:r>
    </w:p>
    <w:p>
      <w:r>
        <w:t>The pipe character is used as a separator and is not permitted in names or course fields.</w:t>
      </w:r>
    </w:p>
    <w:p>
      <w:pPr>
        <w:pStyle w:val="Heading1"/>
      </w:pPr>
      <w:r>
        <w:t>11. Sample Output</w:t>
      </w:r>
    </w:p>
    <w:p>
      <w:r>
        <w:rPr>
          <w:rFonts w:ascii="Courier New" w:hAnsi="Courier New"/>
          <w:sz w:val="16"/>
        </w:rPr>
        <w:t>Welcome! Loaded 0 saved record(s).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========================================</w:t>
      </w:r>
    </w:p>
    <w:p>
      <w:r>
        <w:rPr>
          <w:rFonts w:ascii="Courier New" w:hAnsi="Courier New"/>
          <w:sz w:val="16"/>
        </w:rPr>
        <w:t xml:space="preserve">       STUDENT MANAGEMENT SYSTEM</w:t>
      </w:r>
    </w:p>
    <w:p>
      <w:r>
        <w:rPr>
          <w:rFonts w:ascii="Courier New" w:hAnsi="Courier New"/>
          <w:sz w:val="16"/>
        </w:rPr>
        <w:t>========================================</w:t>
      </w:r>
    </w:p>
    <w:p>
      <w:r>
        <w:rPr>
          <w:rFonts w:ascii="Courier New" w:hAnsi="Courier New"/>
          <w:sz w:val="16"/>
        </w:rPr>
        <w:t>1. Add student</w:t>
      </w:r>
    </w:p>
    <w:p>
      <w:r>
        <w:rPr>
          <w:rFonts w:ascii="Courier New" w:hAnsi="Courier New"/>
          <w:sz w:val="16"/>
        </w:rPr>
        <w:t>2. Display all students</w:t>
      </w:r>
    </w:p>
    <w:p>
      <w:r>
        <w:rPr>
          <w:rFonts w:ascii="Courier New" w:hAnsi="Courier New"/>
          <w:sz w:val="16"/>
        </w:rPr>
        <w:t>3. Search student</w:t>
      </w:r>
    </w:p>
    <w:p>
      <w:r>
        <w:rPr>
          <w:rFonts w:ascii="Courier New" w:hAnsi="Courier New"/>
          <w:sz w:val="16"/>
        </w:rPr>
        <w:t>4. Update student</w:t>
      </w:r>
    </w:p>
    <w:p>
      <w:r>
        <w:rPr>
          <w:rFonts w:ascii="Courier New" w:hAnsi="Courier New"/>
          <w:sz w:val="16"/>
        </w:rPr>
        <w:t>5. Delete student</w:t>
      </w:r>
    </w:p>
    <w:p>
      <w:r>
        <w:rPr>
          <w:rFonts w:ascii="Courier New" w:hAnsi="Courier New"/>
          <w:sz w:val="16"/>
        </w:rPr>
        <w:t>6. Result summary</w:t>
      </w:r>
    </w:p>
    <w:p>
      <w:r>
        <w:rPr>
          <w:rFonts w:ascii="Courier New" w:hAnsi="Courier New"/>
          <w:sz w:val="16"/>
        </w:rPr>
        <w:t>0. Save and exit</w:t>
      </w:r>
    </w:p>
    <w:p>
      <w:r>
        <w:rPr>
          <w:rFonts w:ascii="Courier New" w:hAnsi="Courier New"/>
          <w:sz w:val="16"/>
        </w:rPr>
        <w:t>----------------------------------------</w:t>
      </w:r>
    </w:p>
    <w:p>
      <w:r>
        <w:rPr>
          <w:rFonts w:ascii="Courier New" w:hAnsi="Courier New"/>
          <w:sz w:val="16"/>
        </w:rPr>
        <w:t>Enter your choice: 1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--- Add Student ---</w:t>
      </w:r>
    </w:p>
    <w:p>
      <w:r>
        <w:rPr>
          <w:rFonts w:ascii="Courier New" w:hAnsi="Courier New"/>
          <w:sz w:val="16"/>
        </w:rPr>
        <w:t>Enter roll number: 101</w:t>
      </w:r>
    </w:p>
    <w:p>
      <w:r>
        <w:rPr>
          <w:rFonts w:ascii="Courier New" w:hAnsi="Courier New"/>
          <w:sz w:val="16"/>
        </w:rPr>
        <w:t>Enter student name: Aditi Sharma</w:t>
      </w:r>
    </w:p>
    <w:p>
      <w:r>
        <w:rPr>
          <w:rFonts w:ascii="Courier New" w:hAnsi="Courier New"/>
          <w:sz w:val="16"/>
        </w:rPr>
        <w:t>Enter course/branch: Information Technology</w:t>
      </w:r>
    </w:p>
    <w:p>
      <w:r>
        <w:rPr>
          <w:rFonts w:ascii="Courier New" w:hAnsi="Courier New"/>
          <w:sz w:val="16"/>
        </w:rPr>
        <w:t>Enter marks (0-100): 86</w:t>
      </w:r>
    </w:p>
    <w:p>
      <w:r>
        <w:rPr>
          <w:rFonts w:ascii="Courier New" w:hAnsi="Courier New"/>
          <w:sz w:val="16"/>
        </w:rPr>
        <w:t>Student added and saved successfully.</w:t>
      </w:r>
    </w:p>
    <w:p>
      <w:pPr>
        <w:pStyle w:val="Heading1"/>
      </w:pPr>
      <w:r>
        <w:t>12. Testing Plan</w:t>
      </w:r>
    </w:p>
    <w:p>
      <w:r>
        <w:t>Run each test and record the actual result in the final report.</w:t>
      </w:r>
    </w:p>
    <w:p>
      <w:r>
        <w:t>| Test | Input/action | Expected result |</w:t>
      </w:r>
    </w:p>
    <w:p>
      <w:r>
        <w:t>|---|---|---|</w:t>
      </w:r>
    </w:p>
    <w:p>
      <w:r>
        <w:t>| Add valid record | Unique positive roll, valid name/course, marks 0–100 | Record saved |</w:t>
      </w:r>
    </w:p>
    <w:p>
      <w:r>
        <w:t>| Duplicate roll | Add an existing roll number | Duplicate rejected |</w:t>
      </w:r>
    </w:p>
    <w:p>
      <w:r>
        <w:t>| Invalid marks | Enter marks outside 0–100 | Input rejected and requested again |</w:t>
      </w:r>
    </w:p>
    <w:p>
      <w:r>
        <w:t>| Display records | Choose option 2 | Records shown in a table |</w:t>
      </w:r>
    </w:p>
    <w:p>
      <w:r>
        <w:t>| Search existing | Enter a saved roll number | Correct record displayed |</w:t>
      </w:r>
    </w:p>
    <w:p>
      <w:r>
        <w:t>| Search missing | Enter an unknown roll number | “Student not found” shown |</w:t>
      </w:r>
    </w:p>
    <w:p>
      <w:r>
        <w:t>| Update record | Change an existing student's details | Updated values saved |</w:t>
      </w:r>
    </w:p>
    <w:p>
      <w:r>
        <w:t>| Delete record | Confirm deletion with `y` | Record removed |</w:t>
      </w:r>
    </w:p>
    <w:p>
      <w:r>
        <w:t>| Persistence | Exit and reopen program | Saved records loaded |</w:t>
      </w:r>
    </w:p>
    <w:p>
      <w:r>
        <w:t>| Empty data | Display or summary with no records | Informative empty-state message |</w:t>
      </w:r>
    </w:p>
    <w:p>
      <w:pPr>
        <w:pStyle w:val="Heading1"/>
      </w:pPr>
      <w:r>
        <w:t>13. Results and Discussion</w:t>
      </w:r>
    </w:p>
    <w:p>
      <w:r>
        <w:t>The implementation provides a simple menu-driven workflow for managing sample student records.</w:t>
      </w:r>
    </w:p>
    <w:p>
      <w:r>
        <w:t>The text-file approach demonstrates persistence without requiring an external database. The</w:t>
      </w:r>
    </w:p>
    <w:p>
      <w:r>
        <w:t>program validates roll number uniqueness and marks range, and separates major operations into</w:t>
      </w:r>
    </w:p>
    <w:p>
      <w:r>
        <w:t>functions. Complete the testing table with results observed on your own machine before submission.</w:t>
      </w:r>
    </w:p>
    <w:p>
      <w:pPr>
        <w:pStyle w:val="Heading1"/>
      </w:pPr>
      <w:r>
        <w:t>14. Limitations</w:t>
      </w:r>
    </w:p>
    <w:p>
      <w:pPr>
        <w:pStyle w:val="ListBullet"/>
      </w:pPr>
      <w:r>
        <w:t>Records are stored in a plain text file and are not encrypted.</w:t>
      </w:r>
    </w:p>
    <w:p>
      <w:pPr>
        <w:pStyle w:val="ListBullet"/>
      </w:pPr>
      <w:r>
        <w:t>The application is designed for local, single-user use.</w:t>
      </w:r>
    </w:p>
    <w:p>
      <w:pPr>
        <w:pStyle w:val="ListBullet"/>
      </w:pPr>
      <w:r>
        <w:t>The simple delimiter format does not support the `|` character in names or courses.</w:t>
      </w:r>
    </w:p>
    <w:p>
      <w:pPr>
        <w:pStyle w:val="ListBullet"/>
      </w:pPr>
      <w:r>
        <w:t>Sample grading and passing criteria may not match official academic rules.</w:t>
      </w:r>
    </w:p>
    <w:p>
      <w:pPr>
        <w:pStyle w:val="ListBullet"/>
      </w:pPr>
      <w:r>
        <w:t>No authentication, database, or graphical user interface is included.</w:t>
      </w:r>
    </w:p>
    <w:p>
      <w:pPr>
        <w:pStyle w:val="Heading1"/>
      </w:pPr>
      <w:r>
        <w:t>15. Future Enhancements</w:t>
      </w:r>
    </w:p>
    <w:p>
      <w:pPr>
        <w:pStyle w:val="ListBullet"/>
      </w:pPr>
      <w:r>
        <w:t>Add a graphical interface using a suitable C++ GUI framework.</w:t>
      </w:r>
    </w:p>
    <w:p>
      <w:pPr>
        <w:pStyle w:val="ListBullet"/>
      </w:pPr>
      <w:r>
        <w:t>Replace text-file storage with SQLite or another database.</w:t>
      </w:r>
    </w:p>
    <w:p>
      <w:pPr>
        <w:pStyle w:val="ListBullet"/>
      </w:pPr>
      <w:r>
        <w:t>Add sorting and filtering by name, marks, or course.</w:t>
      </w:r>
    </w:p>
    <w:p>
      <w:pPr>
        <w:pStyle w:val="ListBullet"/>
      </w:pPr>
      <w:r>
        <w:t>Add attendance and subject-wise marks.</w:t>
      </w:r>
    </w:p>
    <w:p>
      <w:pPr>
        <w:pStyle w:val="ListBullet"/>
      </w:pPr>
      <w:r>
        <w:t>Add user authentication and role-based access.</w:t>
      </w:r>
    </w:p>
    <w:p>
      <w:pPr>
        <w:pStyle w:val="ListBullet"/>
      </w:pPr>
      <w:r>
        <w:t>Export reports to CSV.</w:t>
      </w:r>
    </w:p>
    <w:p>
      <w:pPr>
        <w:pStyle w:val="Heading1"/>
      </w:pPr>
      <w:r>
        <w:t>16. Conclusion</w:t>
      </w:r>
    </w:p>
    <w:p>
      <w:r>
        <w:t>The Student Management System demonstrates how core C++ features can be combined to build a useful</w:t>
      </w:r>
    </w:p>
    <w:p>
      <w:r>
        <w:t>console application. It provides experience with structured data, functions, input validation,</w:t>
      </w:r>
    </w:p>
    <w:p>
      <w:r>
        <w:t>searching, vectors, and file handling. The project can be expanded as programming skills improve.</w:t>
      </w:r>
    </w:p>
    <w:p>
      <w:pPr>
        <w:pStyle w:val="Heading1"/>
      </w:pPr>
      <w:r>
        <w:t>17. References</w:t>
      </w:r>
    </w:p>
    <w:p>
      <w:pPr>
        <w:pStyle w:val="ListBullet"/>
      </w:pPr>
      <w:r>
        <w:t>C++ reference: https://en.cppreference.com/</w:t>
      </w:r>
    </w:p>
    <w:p>
      <w:pPr>
        <w:pStyle w:val="ListBullet"/>
      </w:pPr>
      <w:r>
        <w:t>ISO C++: https://isocpp.org/</w:t>
      </w:r>
    </w:p>
    <w:p>
      <w:pPr>
        <w:pStyle w:val="ListBullet"/>
      </w:pPr>
      <w:r>
        <w:t>Compiler documentation for the compiler used during development.</w:t>
      </w:r>
    </w:p>
    <w:p>
      <w:r>
        <w:t>---</w:t>
      </w:r>
    </w:p>
    <w:p>
      <w:pPr>
        <w:pStyle w:val="Heading1"/>
      </w:pPr>
      <w:r>
        <w:t>Suggested presentation outline</w:t>
      </w:r>
    </w:p>
    <w:p>
      <w:pPr>
        <w:pStyle w:val="ListNumber"/>
      </w:pPr>
      <w:r>
        <w:t>Title and student details</w:t>
      </w:r>
    </w:p>
    <w:p>
      <w:pPr>
        <w:pStyle w:val="ListNumber"/>
      </w:pPr>
      <w:r>
        <w:t>Project introduction</w:t>
      </w:r>
    </w:p>
    <w:p>
      <w:pPr>
        <w:pStyle w:val="ListNumber"/>
      </w:pPr>
      <w:r>
        <w:t>Problem statement and objectives</w:t>
      </w:r>
    </w:p>
    <w:p>
      <w:pPr>
        <w:pStyle w:val="ListNumber"/>
      </w:pPr>
      <w:r>
        <w:t>Tools and technologies</w:t>
      </w:r>
    </w:p>
    <w:p>
      <w:pPr>
        <w:pStyle w:val="ListNumber"/>
      </w:pPr>
      <w:r>
        <w:t>System features</w:t>
      </w:r>
    </w:p>
    <w:p>
      <w:pPr>
        <w:pStyle w:val="ListNumber"/>
      </w:pPr>
      <w:r>
        <w:t>System workflow / algorithm</w:t>
      </w:r>
    </w:p>
    <w:p>
      <w:pPr>
        <w:pStyle w:val="ListNumber"/>
      </w:pPr>
      <w:r>
        <w:t>C++ concepts used</w:t>
      </w:r>
    </w:p>
    <w:p>
      <w:pPr>
        <w:pStyle w:val="ListNumber"/>
      </w:pPr>
      <w:r>
        <w:t>Sample output and demonstration</w:t>
      </w:r>
    </w:p>
    <w:p>
      <w:pPr>
        <w:pStyle w:val="ListNumber"/>
      </w:pPr>
      <w:r>
        <w:t>Testing and limitations</w:t>
      </w:r>
    </w:p>
    <w:p>
      <w:pPr>
        <w:pStyle w:val="ListNumber"/>
      </w:pPr>
      <w:r>
        <w:t>Future scope and conclusion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